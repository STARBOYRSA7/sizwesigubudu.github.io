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58F" w:rsidRDefault="0003358F">
      <w:bookmarkStart w:id="0" w:name="_GoBack"/>
      <w:bookmarkEnd w:id="0"/>
    </w:p>
    <w:p w:rsidR="0003358F" w:rsidRDefault="00F87A0A">
      <w:r>
        <w:t>Name: Sizwe Sigubudu</w:t>
      </w:r>
    </w:p>
    <w:p w:rsidR="0003358F" w:rsidRDefault="00F87A0A">
      <w:r>
        <w:t>Location: Durban, South Africa</w:t>
      </w:r>
    </w:p>
    <w:p w:rsidR="0003358F" w:rsidRDefault="00F87A0A">
      <w:r>
        <w:t>Phone: 066 238 7373</w:t>
      </w:r>
    </w:p>
    <w:p w:rsidR="0003358F" w:rsidRDefault="00F87A0A">
      <w:r>
        <w:t>Email: sizwesigubudu7@gmail.com</w:t>
      </w:r>
    </w:p>
    <w:p w:rsidR="0003358F" w:rsidRDefault="00F87A0A">
      <w:r>
        <w:t>LinkedIn: linkedin.com/in/sizwe-sigubudu-01965328a</w:t>
      </w:r>
    </w:p>
    <w:p w:rsidR="0003358F" w:rsidRDefault="0003358F"/>
    <w:p w:rsidR="0003358F" w:rsidRDefault="00F87A0A">
      <w:r>
        <w:t>Professional Summary</w:t>
      </w:r>
    </w:p>
    <w:p w:rsidR="0003358F" w:rsidRDefault="00F87A0A">
      <w:r>
        <w:t xml:space="preserve">Motivated IT diploma student with a strong interest in software development, </w:t>
      </w:r>
      <w:r>
        <w:t>mobile apps, and digital solutions. Experience building projects in Kotlin/Android Studio and web technologies, with a focus on usability, simple UI design, and solving real user problems (budget tracking, student support, and claims management systems). C</w:t>
      </w:r>
      <w:r>
        <w:t>omfortable working in teams, meeting deadlines, and learning new tools quickly.</w:t>
      </w:r>
    </w:p>
    <w:p w:rsidR="0003358F" w:rsidRDefault="0003358F"/>
    <w:p w:rsidR="0003358F" w:rsidRDefault="00F87A0A">
      <w:r>
        <w:t>Education</w:t>
      </w:r>
    </w:p>
    <w:p w:rsidR="0003358F" w:rsidRDefault="00F87A0A">
      <w:r>
        <w:t>Diploma in Information Technology (in progress)</w:t>
      </w:r>
    </w:p>
    <w:p w:rsidR="0003358F" w:rsidRDefault="00F87A0A">
      <w:r>
        <w:t>Rosebank College, Durban</w:t>
      </w:r>
    </w:p>
    <w:p w:rsidR="0003358F" w:rsidRDefault="00F87A0A">
      <w:r>
        <w:t>2023 – 2025</w:t>
      </w:r>
    </w:p>
    <w:p w:rsidR="0003358F" w:rsidRDefault="0003358F"/>
    <w:p w:rsidR="0003358F" w:rsidRDefault="00F87A0A">
      <w:r>
        <w:t>Technical Skills</w:t>
      </w:r>
    </w:p>
    <w:p w:rsidR="0003358F" w:rsidRDefault="00F87A0A">
      <w:r>
        <w:t>Programming: Kotlin, Java (basic), C# (ASP.NET Core MVC basics</w:t>
      </w:r>
      <w:r>
        <w:t>), HTML, CSS</w:t>
      </w:r>
    </w:p>
    <w:p w:rsidR="0003358F" w:rsidRDefault="00F87A0A">
      <w:r>
        <w:t>Mobile: Android Studio, Kotlin-based app development</w:t>
      </w:r>
    </w:p>
    <w:p w:rsidR="0003358F" w:rsidRDefault="00F87A0A">
      <w:r>
        <w:t>Databases: SQLite / RoomDB (basic CRUD), SQL basics</w:t>
      </w:r>
    </w:p>
    <w:p w:rsidR="0003358F" w:rsidRDefault="00F87A0A">
      <w:r>
        <w:t>Tools: GitHub, VS Code, Android Studio, Figma, draw.io, Canva, Microsoft Word, Excel, PowerPoint</w:t>
      </w:r>
    </w:p>
    <w:p w:rsidR="0003358F" w:rsidRDefault="00F87A0A">
      <w:r>
        <w:t>Concepts: Software development lifecycle,</w:t>
      </w:r>
      <w:r>
        <w:t xml:space="preserve"> unit testing basics, UI/UX basics, personal budgeting logic</w:t>
      </w:r>
    </w:p>
    <w:p w:rsidR="0003358F" w:rsidRDefault="0003358F"/>
    <w:p w:rsidR="0003358F" w:rsidRDefault="00F87A0A">
      <w:r>
        <w:lastRenderedPageBreak/>
        <w:t>Projects</w:t>
      </w:r>
    </w:p>
    <w:p w:rsidR="0003358F" w:rsidRDefault="0003358F"/>
    <w:p w:rsidR="0003358F" w:rsidRDefault="00F87A0A">
      <w:r>
        <w:t>Personal Budget Tracker Mobile App (Kotlin, Android Studio) | 2024 – 2025</w:t>
      </w:r>
    </w:p>
    <w:p w:rsidR="0003358F" w:rsidRDefault="00F87A0A">
      <w:r>
        <w:t>Designed and built a prototype budget tracker app with screens for Login, Sign Up, Dashboard, Add Expenses, Se</w:t>
      </w:r>
      <w:r>
        <w:t>t Goals, Trends, and Rewards.</w:t>
      </w:r>
    </w:p>
    <w:p w:rsidR="0003358F" w:rsidRDefault="00F87A0A">
      <w:r>
        <w:t>Implemented data capture for expenses (amount, category, date, notes, optional photo attachment).</w:t>
      </w:r>
    </w:p>
    <w:p w:rsidR="0003358F" w:rsidRDefault="00F87A0A">
      <w:r>
        <w:t>Used a local database (RoomDB/SQLite) for storing user data and transactions.</w:t>
      </w:r>
    </w:p>
    <w:p w:rsidR="0003358F" w:rsidRDefault="00F87A0A">
      <w:r>
        <w:t>Added basic gamification (rewards/badges) to encou</w:t>
      </w:r>
      <w:r>
        <w:t>rage saving habits and better budgeting behaviour.</w:t>
      </w:r>
    </w:p>
    <w:p w:rsidR="0003358F" w:rsidRDefault="00F87A0A">
      <w:r>
        <w:t>Used Figma to plan simple UI layouts and flows before building screens in Android Studio.</w:t>
      </w:r>
    </w:p>
    <w:p w:rsidR="0003358F" w:rsidRDefault="0003358F"/>
    <w:p w:rsidR="0003358F" w:rsidRDefault="00F87A0A">
      <w:r>
        <w:t>Lecturer Claim Management System (ASP.NET Core MVC – Concept/GUI) | 2024</w:t>
      </w:r>
    </w:p>
    <w:p w:rsidR="0003358F" w:rsidRDefault="00F87A0A">
      <w:r>
        <w:t xml:space="preserve">Designed a system where lecturers submit </w:t>
      </w:r>
      <w:r>
        <w:t>claims, upload supporting documents, and coordinators approve or reject claims.</w:t>
      </w:r>
    </w:p>
    <w:p w:rsidR="0003358F" w:rsidRDefault="00F87A0A">
      <w:r>
        <w:t>Built GUI forms with fields for lecturer details, hours worked, hourly rate, and claim status tracking.</w:t>
      </w:r>
    </w:p>
    <w:p w:rsidR="0003358F" w:rsidRDefault="00F87A0A">
      <w:r>
        <w:t xml:space="preserve">Focused on clear error messages, validation, and a user-friendly layout </w:t>
      </w:r>
      <w:r>
        <w:t>to reduce submission mistakes.</w:t>
      </w:r>
    </w:p>
    <w:p w:rsidR="0003358F" w:rsidRDefault="00F87A0A">
      <w:r>
        <w:t>Used draw.io to sketch basic system diagrams and page flows for the claim process.</w:t>
      </w:r>
    </w:p>
    <w:p w:rsidR="0003358F" w:rsidRDefault="0003358F"/>
    <w:p w:rsidR="0003358F" w:rsidRDefault="00F87A0A">
      <w:r>
        <w:t>Student-Centric Support Website (Web Concept / Prototype) | 2023 – 2024</w:t>
      </w:r>
    </w:p>
    <w:p w:rsidR="0003358F" w:rsidRDefault="00F87A0A">
      <w:r>
        <w:t>Created a concept for a student support hub for Rosebank College, inc</w:t>
      </w:r>
      <w:r>
        <w:t>luding peer mentorship, events listing, and a discussion forum.</w:t>
      </w:r>
    </w:p>
    <w:p w:rsidR="0003358F" w:rsidRDefault="00F87A0A">
      <w:r>
        <w:t>Applied basic WCAG accessibility ideas such as clear headings, alt text, readable fonts, and good colour contrast.</w:t>
      </w:r>
    </w:p>
    <w:p w:rsidR="0003358F" w:rsidRDefault="00F87A0A">
      <w:r>
        <w:t>Used Canva and Figma to create simple wireframes and visual mockups for the w</w:t>
      </w:r>
      <w:r>
        <w:t>ebsite layout.</w:t>
      </w:r>
    </w:p>
    <w:p w:rsidR="0003358F" w:rsidRDefault="0003358F"/>
    <w:p w:rsidR="0003358F" w:rsidRDefault="00F87A0A">
      <w:r>
        <w:t>Experience</w:t>
      </w:r>
    </w:p>
    <w:p w:rsidR="0003358F" w:rsidRDefault="00F87A0A">
      <w:r>
        <w:lastRenderedPageBreak/>
        <w:t>(Section intentionally left blank for now – to be updated with future roles or internships.)</w:t>
      </w:r>
    </w:p>
    <w:p w:rsidR="0003358F" w:rsidRDefault="0003358F"/>
    <w:p w:rsidR="0003358F" w:rsidRDefault="00F87A0A">
      <w:r>
        <w:t>Key Strengths</w:t>
      </w:r>
    </w:p>
    <w:p w:rsidR="0003358F" w:rsidRDefault="00F87A0A">
      <w:r>
        <w:t>Fast learner and adaptable</w:t>
      </w:r>
    </w:p>
    <w:p w:rsidR="0003358F" w:rsidRDefault="00F87A0A">
      <w:r>
        <w:t>Good written and verbal communication</w:t>
      </w:r>
    </w:p>
    <w:p w:rsidR="0003358F" w:rsidRDefault="00F87A0A">
      <w:r>
        <w:t>Team player and reliable with deadlines</w:t>
      </w:r>
    </w:p>
    <w:p w:rsidR="0003358F" w:rsidRDefault="00F87A0A">
      <w:r>
        <w:t xml:space="preserve">Problem-solving </w:t>
      </w:r>
      <w:r>
        <w:t>and troubleshooting mindset</w:t>
      </w:r>
    </w:p>
    <w:p w:rsidR="0003358F" w:rsidRDefault="00F87A0A">
      <w:r>
        <w:t>Strong interest in technology and continuous improvement</w:t>
      </w:r>
    </w:p>
    <w:p w:rsidR="0003358F" w:rsidRDefault="00F87A0A">
      <w:r>
        <w:t>Willingness to work and a passion for coding</w:t>
      </w:r>
    </w:p>
    <w:p w:rsidR="0003358F" w:rsidRDefault="0003358F"/>
    <w:p w:rsidR="0003358F" w:rsidRDefault="00F87A0A">
      <w:r>
        <w:t>References</w:t>
      </w:r>
    </w:p>
    <w:p w:rsidR="0003358F" w:rsidRDefault="00F87A0A">
      <w:r>
        <w:t>Available on request</w:t>
      </w:r>
    </w:p>
    <w:p w:rsidR="0003358F" w:rsidRDefault="0003358F"/>
    <w:sectPr w:rsidR="000335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358F"/>
    <w:rsid w:val="00034616"/>
    <w:rsid w:val="0006063C"/>
    <w:rsid w:val="0015074B"/>
    <w:rsid w:val="0029639D"/>
    <w:rsid w:val="00326F90"/>
    <w:rsid w:val="00AA1D8D"/>
    <w:rsid w:val="00B47730"/>
    <w:rsid w:val="00CB0664"/>
    <w:rsid w:val="00F87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5ED7EF54-633C-40D7-BDA5-AACBD3BB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B212FE-79D8-44CB-B672-ED4B5492B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Sizwe Sigubudu</cp:lastModifiedBy>
  <cp:revision>2</cp:revision>
  <dcterms:created xsi:type="dcterms:W3CDTF">2025-12-22T13:24:00Z</dcterms:created>
  <dcterms:modified xsi:type="dcterms:W3CDTF">2025-12-22T13:24:00Z</dcterms:modified>
  <cp:category/>
</cp:coreProperties>
</file>